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Hirushan Nimnada</w:t>
      </w:r>
    </w:p>
    <w:p>
      <w:pPr>
        <w:pStyle w:val="Normal"/>
        <w:rPr/>
      </w:pPr>
      <w:r>
        <w:rPr/>
        <w:t>hirushan@gmail.com | +94 77 123 4567 | Jaffna, Sri Lanka</w:t>
      </w:r>
    </w:p>
    <w:p>
      <w:pPr>
        <w:pStyle w:val="Normal"/>
        <w:rPr/>
      </w:pPr>
      <w:r>
        <w:rPr/>
        <w:t>LinkedIn: linkedin.com/in/hirushan | GitHub: github.com/hirushan | Portfolio: hirushan.dev</w:t>
      </w:r>
    </w:p>
    <w:p>
      <w:pPr>
        <w:pStyle w:val="Heading1"/>
        <w:rPr/>
      </w:pPr>
      <w:r>
        <w:rPr/>
        <w:t>Summary</w:t>
      </w:r>
    </w:p>
    <w:p>
      <w:pPr>
        <w:pStyle w:val="Normal"/>
        <w:rPr/>
      </w:pPr>
      <w:r>
        <w:rPr/>
        <w:t>Passionate Computer Science undergraduate with hands-on experience in full-stack development, Python, Java, SQL, and building scalable web applications. Strong problem-solving and rapid learning capabilities.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BS.c in Computer Science, University of Jaffna (2023 – 2027). Expected Graduation: 2027.</w:t>
      </w:r>
    </w:p>
    <w:p>
      <w:pPr>
        <w:pStyle w:val="Heading1"/>
        <w:rPr/>
      </w:pPr>
      <w:r>
        <w:rPr/>
        <w:t>Skills</w:t>
      </w:r>
    </w:p>
    <w:p>
      <w:pPr>
        <w:pStyle w:val="Normal"/>
        <w:rPr/>
      </w:pPr>
      <w:r>
        <w:rPr/>
        <w:t>Python, Java, JavaScript, React, SQL, HTML, CSS, Flask, Git, REST APIs, Node.js</w:t>
      </w:r>
    </w:p>
    <w:p>
      <w:pPr>
        <w:pStyle w:val="Heading1"/>
        <w:rPr/>
      </w:pPr>
      <w:r>
        <w:rPr/>
        <w:t>Experience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3.2 Years equivalent active learning, web application development, and building real-world projects.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84</Words>
  <Characters>595</Characters>
  <CharactersWithSpaces>669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2026-09-04T10:38:10Z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